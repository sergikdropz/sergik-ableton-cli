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SERGIK ML v1.0</w:t>
      </w:r>
    </w:p>
    <w:p>
      <w:pPr>
        <w:jc w:val="center"/>
      </w:pPr>
      <w:r>
        <w:t>100% Machine Learning Architecture for Music Production</w:t>
      </w:r>
    </w:p>
    <w:p>
      <w:r>
        <w:t>Generated: 2025-12-22 22:02:40</w:t>
      </w:r>
    </w:p>
    <w:p/>
    <w:p>
      <w:pPr>
        <w:pStyle w:val="Heading1"/>
      </w:pPr>
      <w:r>
        <w:t>Table of Contents</w:t>
      </w:r>
    </w:p>
    <w:p>
      <w:r>
        <w:t>1. Overview</w:t>
      </w:r>
    </w:p>
    <w:p>
      <w:r>
        <w:t>2. Architecture</w:t>
      </w:r>
    </w:p>
    <w:p>
      <w:r>
        <w:t>3. Installation</w:t>
      </w:r>
    </w:p>
    <w:p>
      <w:r>
        <w:t>4. Configuration</w:t>
      </w:r>
    </w:p>
    <w:p>
      <w:r>
        <w:t>5. API Reference</w:t>
      </w:r>
    </w:p>
    <w:p>
      <w:r>
        <w:t>6. Components</w:t>
      </w:r>
    </w:p>
    <w:p>
      <w:r>
        <w:t>7. Database Schema</w:t>
      </w:r>
    </w:p>
    <w:p>
      <w:r>
        <w:t>8. OSC Protocol</w:t>
      </w:r>
    </w:p>
    <w:p>
      <w:r>
        <w:t>9. Training Models</w:t>
      </w:r>
    </w:p>
    <w:p>
      <w:r>
        <w:t>10. Usage Examples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SERGIK ML is a complete machine learning system for AI-powered music production. It provides:</w:t>
        <w:br/>
        <w:br/>
        <w:t>• Audio feature extraction and embeddings</w:t>
        <w:br/>
        <w:t>• Preference learning from user ratings</w:t>
        <w:br/>
        <w:t>• Voice command processing with intent parsing</w:t>
        <w:br/>
        <w:t>• Sample pack creation pipeline</w:t>
        <w:br/>
        <w:t>• Real-time Ableton Live integration via OSC</w:t>
        <w:br/>
        <w:t>• Similarity search for tracks</w:t>
        <w:br/>
        <w:t>• Adaptive template generation</w:t>
      </w:r>
    </w:p>
    <w:p>
      <w:pPr>
        <w:pStyle w:val="Heading2"/>
      </w:pPr>
      <w:r>
        <w:t>Key Features</w:t>
      </w:r>
    </w:p>
    <w:p>
      <w:r>
        <w:rPr>
          <w:b/>
        </w:rPr>
        <w:t xml:space="preserve">Data Ingestion: </w:t>
      </w:r>
      <w:r>
        <w:t>Audio files → feature extraction → training datasets</w:t>
      </w:r>
    </w:p>
    <w:p>
      <w:r>
        <w:rPr>
          <w:b/>
        </w:rPr>
        <w:t xml:space="preserve">Feature Extraction: </w:t>
      </w:r>
      <w:r>
        <w:t>BPM, energy, brightness, LUFS, harmonic/percussive ratio</w:t>
      </w:r>
    </w:p>
    <w:p>
      <w:r>
        <w:rPr>
          <w:b/>
        </w:rPr>
        <w:t xml:space="preserve">Embeddings: </w:t>
      </w:r>
      <w:r>
        <w:t>Text-to-style embeddings for prompt-based generation</w:t>
      </w:r>
    </w:p>
    <w:p>
      <w:r>
        <w:rPr>
          <w:b/>
        </w:rPr>
        <w:t xml:space="preserve">Models: </w:t>
      </w:r>
      <w:r>
        <w:t>Intent parsing, preference learning, template proposal, reranking</w:t>
      </w:r>
    </w:p>
    <w:p>
      <w:r>
        <w:rPr>
          <w:b/>
        </w:rPr>
        <w:t xml:space="preserve">Serving: </w:t>
      </w:r>
      <w:r>
        <w:t>FastAPI REST API with voice endpoint</w:t>
      </w:r>
    </w:p>
    <w:p>
      <w:r>
        <w:rPr>
          <w:b/>
        </w:rPr>
        <w:t xml:space="preserve">Connectors: </w:t>
      </w:r>
      <w:r>
        <w:t>Ableton OSC, PostgreSQL (optional), cloud storage</w:t>
      </w:r>
    </w:p>
    <w:p>
      <w:r>
        <w:br w:type="page"/>
      </w:r>
    </w:p>
    <w:p>
      <w:pPr>
        <w:pStyle w:val="Heading1"/>
      </w:pPr>
      <w:r>
        <w:t>2. Architecture</w:t>
      </w:r>
    </w:p>
    <w:p>
      <w:pPr>
        <w:pStyle w:val="Heading2"/>
      </w:pPr>
      <w:r>
        <w:t>System Diagram</w:t>
      </w:r>
    </w:p>
    <w:p>
      <w:pPr>
        <w:spacing w:before="120" w:after="120"/>
        <w:ind w:left="360"/>
      </w:pP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SERGIK ML v1.0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┌─────────────┐    ┌─────────────┐    ┌─────────────┐         │</w:t>
        <w:br/>
        <w:t>│  │   FastAPI   │    │   Voice     │    │   Ableton   │         │</w:t>
        <w:br/>
        <w:t>│  │   /action   │◄──►│   Pipeline  │◄──►│   OSC       │         │</w:t>
        <w:br/>
        <w:t>│  └──────┬──────┘    └──────┬──────┘    └──────┬──────┘         │</w:t>
        <w:br/>
        <w:t>│         │                  │                  │                 │</w:t>
        <w:br/>
        <w:t>│  ┌──────▼──────────────────▼──────────────────▼──────┐         │</w:t>
        <w:br/>
        <w:t>│  │                  Action Dispatcher                │         │</w:t>
        <w:br/>
        <w:t>│  └──────┬──────────────────┬──────────────────┬──────┘         │</w:t>
        <w:br/>
        <w:t>│         │                  │                  │                 │</w:t>
        <w:br/>
        <w:t>│  ┌──────▼──────┐    ┌──────▼──────┐    ┌──────▼──────┐         │</w:t>
        <w:br/>
        <w:t>│  │    Pack     │    │  Similarity │    │    Live     │         │</w:t>
        <w:br/>
        <w:t>│  │  Pipeline   │    │   Search    │    │  Commands   │         │</w:t>
        <w:br/>
        <w:t>│  └──────┬──────┘    └──────┬──────┘    └─────────────┘         │</w:t>
        <w:br/>
        <w:t>│         │                  │                                    │</w:t>
        <w:br/>
        <w:t>│  ┌──────▼──────────────────▼──────────────────────────┐        │</w:t>
        <w:br/>
        <w:t>│  │                   SQL Store                        │        │</w:t>
        <w:br/>
        <w:t>│  │  (music_intelligence, pack_manifests, action_log)  │        │</w:t>
        <w:br/>
        <w:t>│  └────────────────────────────────────────────────────┘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Package Structure</w:t>
      </w:r>
    </w:p>
    <w:p>
      <w:pPr>
        <w:spacing w:before="120" w:after="120"/>
        <w:ind w:left="360"/>
      </w:pPr>
      <w:r>
        <w:rPr>
          <w:rFonts w:ascii="Courier New" w:hAnsi="Courier New"/>
          <w:sz w:val="18"/>
        </w:rPr>
        <w:br/>
        <w:t>sergik_ml/</w:t>
        <w:br/>
        <w:t>├── __init__.py           # Package metadata</w:t>
        <w:br/>
        <w:t>├── config.py             # Configuration from environment</w:t>
        <w:br/>
        <w:t>├── schemas.py            # Pydantic models</w:t>
        <w:br/>
        <w:t>├── stores/</w:t>
        <w:br/>
        <w:t>│   ├── sql_store.py      # SQLAlchemy database</w:t>
        <w:br/>
        <w:t>│   └── vector_store.py   # Similarity search</w:t>
        <w:br/>
        <w:t>├── connectors/</w:t>
        <w:br/>
        <w:t>│   └── ableton_osc.py    # OSC client</w:t>
        <w:br/>
        <w:t>├── features/</w:t>
        <w:br/>
        <w:t>│   ├── audio_features.py # Audio analysis</w:t>
        <w:br/>
        <w:t>│   └── text_embeddings.py# Text-to-style</w:t>
        <w:br/>
        <w:t>├── models/</w:t>
        <w:br/>
        <w:t>│   ├── preference.py     # Rating-based learning</w:t>
        <w:br/>
        <w:t>│   ├── template.py       # Pack templates</w:t>
        <w:br/>
        <w:t>│   ├── intent.py         # Voice command parsing</w:t>
        <w:br/>
        <w:t>│   └── rerank.py         # Similarity reranking</w:t>
        <w:br/>
        <w:t>├── policies/</w:t>
        <w:br/>
        <w:t>│   └── action_policy.py  # Command validation</w:t>
        <w:br/>
        <w:t>├── pipelines/</w:t>
        <w:br/>
        <w:t>│   ├── pack_pipeline.py  # Sample pack creation</w:t>
        <w:br/>
        <w:t>│   └── voice_pipeline.py # STT/TTS processing</w:t>
        <w:br/>
        <w:t>├── serving/</w:t>
        <w:br/>
        <w:t>│   └── api.py            # FastAPI application</w:t>
        <w:br/>
        <w:t>└── train/</w:t>
        <w:br/>
        <w:t xml:space="preserve">    └── train_preference.py# Model training</w:t>
        <w:br/>
      </w:r>
    </w:p>
    <w:p>
      <w:r>
        <w:br w:type="page"/>
      </w:r>
    </w:p>
    <w:p>
      <w:pPr>
        <w:pStyle w:val="Heading1"/>
      </w:pPr>
      <w:r>
        <w:t>3. Installation</w:t>
      </w:r>
    </w:p>
    <w:p>
      <w:pPr>
        <w:pStyle w:val="Heading2"/>
      </w:pPr>
      <w:r>
        <w:t>Requirements</w:t>
      </w:r>
    </w:p>
    <w:p>
      <w:r>
        <w:t>Python 3.9+ required.</w:t>
      </w:r>
    </w:p>
    <w:p>
      <w:pPr>
        <w:pStyle w:val="Heading2"/>
      </w:pPr>
      <w:r>
        <w:t>Install Dependencies</w:t>
      </w:r>
    </w:p>
    <w:p>
      <w:pPr>
        <w:spacing w:before="120" w:after="120"/>
        <w:ind w:left="360"/>
      </w:pPr>
      <w:r>
        <w:rPr>
          <w:rFonts w:ascii="Courier New" w:hAnsi="Courier New"/>
          <w:sz w:val="18"/>
        </w:rPr>
        <w:t>pip install -r requirements.txt</w:t>
      </w:r>
    </w:p>
    <w:p>
      <w:pPr>
        <w:pStyle w:val="Heading2"/>
      </w:pPr>
      <w:r>
        <w:t>Core Dependencies</w:t>
      </w:r>
    </w:p>
    <w:p>
      <w:r>
        <w:t>• fastapi, uvicorn - Web server</w:t>
      </w:r>
    </w:p>
    <w:p>
      <w:r>
        <w:t>• sqlalchemy - Database ORM</w:t>
      </w:r>
    </w:p>
    <w:p>
      <w:r>
        <w:t>• numpy, scipy, pandas - Data processing</w:t>
      </w:r>
    </w:p>
    <w:p>
      <w:r>
        <w:t>• librosa, soundfile, pyloudnorm - Audio analysis</w:t>
      </w:r>
    </w:p>
    <w:p>
      <w:r>
        <w:t>• python-osc - Ableton communication</w:t>
      </w:r>
    </w:p>
    <w:p>
      <w:r>
        <w:t>• mido - MIDI file handling</w:t>
      </w:r>
    </w:p>
    <w:p>
      <w:r>
        <w:t>• click - CLI framework</w:t>
      </w:r>
    </w:p>
    <w:p>
      <w:r>
        <w:br w:type="page"/>
      </w:r>
    </w:p>
    <w:p>
      <w:pPr>
        <w:pStyle w:val="Heading1"/>
      </w:pPr>
      <w:r>
        <w:t>4. Configuration</w:t>
      </w:r>
    </w:p>
    <w:p>
      <w:r>
        <w:t>Configuration via environment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SERGIK_HOST</w:t>
            </w:r>
          </w:p>
        </w:tc>
        <w:tc>
          <w:tcPr>
            <w:tcW w:type="dxa" w:w="2880"/>
          </w:tcPr>
          <w:p>
            <w:r>
              <w:t>127.0.0.1</w:t>
            </w:r>
          </w:p>
        </w:tc>
        <w:tc>
          <w:tcPr>
            <w:tcW w:type="dxa" w:w="2880"/>
          </w:tcPr>
          <w:p>
            <w:r>
              <w:t>Server bind host</w:t>
            </w:r>
          </w:p>
        </w:tc>
      </w:tr>
      <w:tr>
        <w:tc>
          <w:tcPr>
            <w:tcW w:type="dxa" w:w="2880"/>
          </w:tcPr>
          <w:p>
            <w:r>
              <w:t>SERGIK_PORT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  <w:tc>
          <w:tcPr>
            <w:tcW w:type="dxa" w:w="2880"/>
          </w:tcPr>
          <w:p>
            <w:r>
              <w:t>Server bind port</w:t>
            </w:r>
          </w:p>
        </w:tc>
      </w:tr>
      <w:tr>
        <w:tc>
          <w:tcPr>
            <w:tcW w:type="dxa" w:w="2880"/>
          </w:tcPr>
          <w:p>
            <w:r>
              <w:t>SERGIK_DB_URL</w:t>
            </w:r>
          </w:p>
        </w:tc>
        <w:tc>
          <w:tcPr>
            <w:tcW w:type="dxa" w:w="2880"/>
          </w:tcPr>
          <w:p>
            <w:r>
              <w:t>sqlite:///sergik_ml.db</w:t>
            </w:r>
          </w:p>
        </w:tc>
        <w:tc>
          <w:tcPr>
            <w:tcW w:type="dxa" w:w="2880"/>
          </w:tcPr>
          <w:p>
            <w:r>
              <w:t>Database URL</w:t>
            </w:r>
          </w:p>
        </w:tc>
      </w:tr>
      <w:tr>
        <w:tc>
          <w:tcPr>
            <w:tcW w:type="dxa" w:w="2880"/>
          </w:tcPr>
          <w:p>
            <w:r>
              <w:t>SERGIK_ARTIFACT_DIR</w:t>
            </w:r>
          </w:p>
        </w:tc>
        <w:tc>
          <w:tcPr>
            <w:tcW w:type="dxa" w:w="2880"/>
          </w:tcPr>
          <w:p>
            <w:r>
              <w:t>artifacts</w:t>
            </w:r>
          </w:p>
        </w:tc>
        <w:tc>
          <w:tcPr>
            <w:tcW w:type="dxa" w:w="2880"/>
          </w:tcPr>
          <w:p>
            <w:r>
              <w:t>Model storage</w:t>
            </w:r>
          </w:p>
        </w:tc>
      </w:tr>
      <w:tr>
        <w:tc>
          <w:tcPr>
            <w:tcW w:type="dxa" w:w="2880"/>
          </w:tcPr>
          <w:p>
            <w:r>
              <w:t>SERGIK_ABLETON_OSC_HOST</w:t>
            </w:r>
          </w:p>
        </w:tc>
        <w:tc>
          <w:tcPr>
            <w:tcW w:type="dxa" w:w="2880"/>
          </w:tcPr>
          <w:p>
            <w:r>
              <w:t>127.0.0.1</w:t>
            </w:r>
          </w:p>
        </w:tc>
        <w:tc>
          <w:tcPr>
            <w:tcW w:type="dxa" w:w="2880"/>
          </w:tcPr>
          <w:p>
            <w:r>
              <w:t>Ableton OSC host</w:t>
            </w:r>
          </w:p>
        </w:tc>
      </w:tr>
      <w:tr>
        <w:tc>
          <w:tcPr>
            <w:tcW w:type="dxa" w:w="2880"/>
          </w:tcPr>
          <w:p>
            <w:r>
              <w:t>SERGIK_ABLETON_OSC_PORT</w:t>
            </w:r>
          </w:p>
        </w:tc>
        <w:tc>
          <w:tcPr>
            <w:tcW w:type="dxa" w:w="2880"/>
          </w:tcPr>
          <w:p>
            <w:r>
              <w:t>9000</w:t>
            </w:r>
          </w:p>
        </w:tc>
        <w:tc>
          <w:tcPr>
            <w:tcW w:type="dxa" w:w="2880"/>
          </w:tcPr>
          <w:p>
            <w:r>
              <w:t>Ableton OSC port</w:t>
            </w:r>
          </w:p>
        </w:tc>
      </w:tr>
      <w:tr>
        <w:tc>
          <w:tcPr>
            <w:tcW w:type="dxa" w:w="2880"/>
          </w:tcPr>
          <w:p>
            <w:r>
              <w:t>SERGIK_USE_OPENAI_VOICE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Enable OpenAI voice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OpenAI API key</w:t>
            </w:r>
          </w:p>
        </w:tc>
      </w:tr>
    </w:tbl>
    <w:p>
      <w:r>
        <w:br w:type="page"/>
      </w:r>
    </w:p>
    <w:p>
      <w:pPr>
        <w:pStyle w:val="Heading1"/>
      </w:pPr>
      <w:r>
        <w:t>5. API Reference</w:t>
      </w:r>
    </w:p>
    <w:p>
      <w:pPr>
        <w:pStyle w:val="Heading2"/>
      </w:pPr>
      <w:r>
        <w:t>Endpoints</w:t>
      </w:r>
    </w:p>
    <w:p>
      <w:pPr>
        <w:pStyle w:val="Heading3"/>
      </w:pPr>
      <w:r>
        <w:t>GET /health</w:t>
      </w:r>
    </w:p>
    <w:p>
      <w:r>
        <w:t>Health check</w:t>
      </w:r>
    </w:p>
    <w:p>
      <w:r>
        <w:rPr>
          <w:b/>
        </w:rPr>
        <w:t xml:space="preserve">Notes: </w:t>
      </w:r>
      <w:r>
        <w:t>{"status": "ok", "service": "sergik-ml"}</w:t>
      </w:r>
    </w:p>
    <w:p>
      <w:pPr>
        <w:pStyle w:val="Heading3"/>
      </w:pPr>
      <w:r>
        <w:t>POST /action</w:t>
      </w:r>
    </w:p>
    <w:p>
      <w:r>
        <w:t>Execute command</w:t>
      </w:r>
    </w:p>
    <w:p>
      <w:r>
        <w:rPr>
          <w:b/>
        </w:rPr>
        <w:t xml:space="preserve">Notes: </w:t>
      </w:r>
      <w:r>
        <w:t>{"cmd": "pack.create", "args": {...}}</w:t>
      </w:r>
    </w:p>
    <w:p>
      <w:pPr>
        <w:pStyle w:val="Heading3"/>
      </w:pPr>
      <w:r>
        <w:t>POST /voice</w:t>
      </w:r>
    </w:p>
    <w:p>
      <w:r>
        <w:t>Process voice (upload WAV)</w:t>
      </w:r>
    </w:p>
    <w:p>
      <w:r>
        <w:rPr>
          <w:b/>
        </w:rPr>
        <w:t xml:space="preserve">Notes: </w:t>
      </w:r>
      <w:r>
        <w:t>Returns intent and TTS path</w:t>
      </w:r>
    </w:p>
    <w:p>
      <w:pPr>
        <w:pStyle w:val="Heading3"/>
      </w:pPr>
      <w:r>
        <w:t>GET /tracks</w:t>
      </w:r>
    </w:p>
    <w:p>
      <w:r>
        <w:t>List tracks</w:t>
      </w:r>
    </w:p>
    <w:p>
      <w:r>
        <w:rPr>
          <w:b/>
        </w:rPr>
        <w:t xml:space="preserve">Notes: </w:t>
      </w:r>
      <w:r>
        <w:t>Query: limit, rated_only</w:t>
      </w:r>
    </w:p>
    <w:p>
      <w:pPr>
        <w:pStyle w:val="Heading3"/>
      </w:pPr>
      <w:r>
        <w:t>GET /tracks/{id}</w:t>
      </w:r>
    </w:p>
    <w:p>
      <w:r>
        <w:t>Get track details</w:t>
      </w:r>
    </w:p>
    <w:p>
      <w:r>
        <w:rPr>
          <w:b/>
        </w:rPr>
        <w:t xml:space="preserve">Notes: </w:t>
      </w:r>
      <w:r>
        <w:t>Returns track metadata</w:t>
      </w:r>
    </w:p>
    <w:p>
      <w:pPr>
        <w:pStyle w:val="Heading3"/>
      </w:pPr>
      <w:r>
        <w:t>GET /similar/{id}</w:t>
      </w:r>
    </w:p>
    <w:p>
      <w:r>
        <w:t>Find similar tracks</w:t>
      </w:r>
    </w:p>
    <w:p>
      <w:r>
        <w:rPr>
          <w:b/>
        </w:rPr>
        <w:t xml:space="preserve">Notes: </w:t>
      </w:r>
      <w:r>
        <w:t>Query: k, style</w:t>
      </w:r>
    </w:p>
    <w:p>
      <w:pPr>
        <w:pStyle w:val="Heading2"/>
      </w:pPr>
      <w:r>
        <w:t>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Arguments</w:t>
            </w:r>
          </w:p>
        </w:tc>
      </w:tr>
      <w:tr>
        <w:tc>
          <w:tcPr>
            <w:tcW w:type="dxa" w:w="2880"/>
          </w:tcPr>
          <w:p>
            <w:r>
              <w:t>pack.create</w:t>
            </w:r>
          </w:p>
        </w:tc>
        <w:tc>
          <w:tcPr>
            <w:tcW w:type="dxa" w:w="2880"/>
          </w:tcPr>
          <w:p>
            <w:r>
              <w:t>Create sample pack</w:t>
            </w:r>
          </w:p>
        </w:tc>
        <w:tc>
          <w:tcPr>
            <w:tcW w:type="dxa" w:w="2880"/>
          </w:tcPr>
          <w:p>
            <w:r>
              <w:t>stems_dir, tempo, length_bars, auto_zip</w:t>
            </w:r>
          </w:p>
        </w:tc>
      </w:tr>
      <w:tr>
        <w:tc>
          <w:tcPr>
            <w:tcW w:type="dxa" w:w="2880"/>
          </w:tcPr>
          <w:p>
            <w:r>
              <w:t>pack.rate</w:t>
            </w:r>
          </w:p>
        </w:tc>
        <w:tc>
          <w:tcPr>
            <w:tcW w:type="dxa" w:w="2880"/>
          </w:tcPr>
          <w:p>
            <w:r>
              <w:t>Rate a track</w:t>
            </w:r>
          </w:p>
        </w:tc>
        <w:tc>
          <w:tcPr>
            <w:tcW w:type="dxa" w:w="2880"/>
          </w:tcPr>
          <w:p>
            <w:r>
              <w:t>track_id, rating (1-5)</w:t>
            </w:r>
          </w:p>
        </w:tc>
      </w:tr>
      <w:tr>
        <w:tc>
          <w:tcPr>
            <w:tcW w:type="dxa" w:w="2880"/>
          </w:tcPr>
          <w:p>
            <w:r>
              <w:t>pack.similar</w:t>
            </w:r>
          </w:p>
        </w:tc>
        <w:tc>
          <w:tcPr>
            <w:tcW w:type="dxa" w:w="2880"/>
          </w:tcPr>
          <w:p>
            <w:r>
              <w:t>Find similar tracks</w:t>
            </w:r>
          </w:p>
        </w:tc>
        <w:tc>
          <w:tcPr>
            <w:tcW w:type="dxa" w:w="2880"/>
          </w:tcPr>
          <w:p>
            <w:r>
              <w:t>track_id, k</w:t>
            </w:r>
          </w:p>
        </w:tc>
      </w:tr>
      <w:tr>
        <w:tc>
          <w:tcPr>
            <w:tcW w:type="dxa" w:w="2880"/>
          </w:tcPr>
          <w:p>
            <w:r>
              <w:t>live.set_tempo</w:t>
            </w:r>
          </w:p>
        </w:tc>
        <w:tc>
          <w:tcPr>
            <w:tcW w:type="dxa" w:w="2880"/>
          </w:tcPr>
          <w:p>
            <w:r>
              <w:t>Set Ableton tempo</w:t>
            </w:r>
          </w:p>
        </w:tc>
        <w:tc>
          <w:tcPr>
            <w:tcW w:type="dxa" w:w="2880"/>
          </w:tcPr>
          <w:p>
            <w:r>
              <w:t>tempo</w:t>
            </w:r>
          </w:p>
        </w:tc>
      </w:tr>
      <w:tr>
        <w:tc>
          <w:tcPr>
            <w:tcW w:type="dxa" w:w="2880"/>
          </w:tcPr>
          <w:p>
            <w:r>
              <w:t>live.play</w:t>
            </w:r>
          </w:p>
        </w:tc>
        <w:tc>
          <w:tcPr>
            <w:tcW w:type="dxa" w:w="2880"/>
          </w:tcPr>
          <w:p>
            <w:r>
              <w:t>Start playback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live.stop</w:t>
            </w:r>
          </w:p>
        </w:tc>
        <w:tc>
          <w:tcPr>
            <w:tcW w:type="dxa" w:w="2880"/>
          </w:tcPr>
          <w:p>
            <w:r>
              <w:t>Stop playback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gen.generate_loop</w:t>
            </w:r>
          </w:p>
        </w:tc>
        <w:tc>
          <w:tcPr>
            <w:tcW w:type="dxa" w:w="2880"/>
          </w:tcPr>
          <w:p>
            <w:r>
              <w:t>Generate audio</w:t>
            </w:r>
          </w:p>
        </w:tc>
        <w:tc>
          <w:tcPr>
            <w:tcW w:type="dxa" w:w="2880"/>
          </w:tcPr>
          <w:p>
            <w:r>
              <w:t>prompt, style, bpm, bars</w:t>
            </w:r>
          </w:p>
        </w:tc>
      </w:tr>
      <w:tr>
        <w:tc>
          <w:tcPr>
            <w:tcW w:type="dxa" w:w="2880"/>
          </w:tcPr>
          <w:p>
            <w:r>
              <w:t>voice.tts</w:t>
            </w:r>
          </w:p>
        </w:tc>
        <w:tc>
          <w:tcPr>
            <w:tcW w:type="dxa" w:w="2880"/>
          </w:tcPr>
          <w:p>
            <w:r>
              <w:t>Text-to-speech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</w:tbl>
    <w:p>
      <w:r>
        <w:br w:type="page"/>
      </w:r>
    </w:p>
    <w:p>
      <w:pPr>
        <w:pStyle w:val="Heading1"/>
      </w:pPr>
      <w:r>
        <w:t>6. Components</w:t>
      </w:r>
    </w:p>
    <w:p>
      <w:pPr>
        <w:pStyle w:val="Heading2"/>
      </w:pPr>
      <w:r>
        <w:t>Audio Feature Extraction</w:t>
      </w:r>
    </w:p>
    <w:p>
      <w:r>
        <w:t>Extracts ML-ready features from audio files:</w:t>
      </w:r>
    </w:p>
    <w:p>
      <w:r>
        <w:t>• BPM/Tempo (librosa beat tracking)</w:t>
      </w:r>
    </w:p>
    <w:p>
      <w:r>
        <w:t>• Energy (RMS amplitude)</w:t>
      </w:r>
    </w:p>
    <w:p>
      <w:r>
        <w:t>• Brightness (spectral centroid)</w:t>
      </w:r>
    </w:p>
    <w:p>
      <w:r>
        <w:t>• LUFS loudness (pyloudnorm)</w:t>
      </w:r>
    </w:p>
    <w:p>
      <w:r>
        <w:t>• Harmonic/Percussive ratio (librosa HPSS)</w:t>
      </w:r>
    </w:p>
    <w:p>
      <w:r>
        <w:t>• Key estimation (chroma analysis)</w:t>
      </w:r>
    </w:p>
    <w:p>
      <w:r>
        <w:t>• MFCCs for timbral fingerprint</w:t>
      </w:r>
    </w:p>
    <w:p>
      <w:pPr>
        <w:pStyle w:val="Heading2"/>
      </w:pPr>
      <w:r>
        <w:t>Preference Model</w:t>
      </w:r>
    </w:p>
    <w:p>
      <w:r>
        <w:t>Ridge regression model trained from user ratings. Learns weights for audio features to predict user preference.</w:t>
      </w:r>
    </w:p>
    <w:p>
      <w:pPr>
        <w:spacing w:before="120" w:after="120"/>
        <w:ind w:left="360"/>
      </w:pPr>
      <w:r>
        <w:rPr>
          <w:rFonts w:ascii="Courier New" w:hAnsi="Courier New"/>
          <w:sz w:val="18"/>
        </w:rPr>
        <w:br/>
        <w:t># Training</w:t>
        <w:br/>
        <w:t>from sergik_ml.models.preference import PreferenceModel</w:t>
        <w:br/>
        <w:t>model = PreferenceModel()</w:t>
        <w:br/>
        <w:t>model.fit(X, y, l2=1e-2)</w:t>
        <w:br/>
        <w:t>model.save("preference_model.pkl")</w:t>
        <w:br/>
        <w:br/>
        <w:t># Prediction</w:t>
        <w:br/>
        <w:t>score = model.predict(feature_vector)</w:t>
        <w:br/>
      </w:r>
    </w:p>
    <w:p>
      <w:pPr>
        <w:pStyle w:val="Heading2"/>
      </w:pPr>
      <w:r>
        <w:t>Intent Model</w:t>
      </w:r>
    </w:p>
    <w:p>
      <w:r>
        <w:t>Rule-based intent parser for voice commands. Matches patterns to extract {cmd, args, tts}.</w:t>
      </w:r>
    </w:p>
    <w:p>
      <w:r>
        <w:t>Supported intents:</w:t>
      </w:r>
    </w:p>
    <w:p>
      <w:r>
        <w:t>• "make a 4-bar sample pack" → pack.create</w:t>
      </w:r>
    </w:p>
    <w:p>
      <w:r>
        <w:t>• "find similar loops" → pack.similar</w:t>
      </w:r>
    </w:p>
    <w:p>
      <w:r>
        <w:t>• "set tempo 125" → live.set_tempo</w:t>
      </w:r>
    </w:p>
    <w:p>
      <w:r>
        <w:t>• "rate 5 stars" → pack.rate</w:t>
      </w:r>
    </w:p>
    <w:p>
      <w:r>
        <w:br w:type="page"/>
      </w:r>
    </w:p>
    <w:p>
      <w:pPr>
        <w:pStyle w:val="Heading1"/>
      </w:pPr>
      <w:r>
        <w:t>7. Database Schema</w:t>
      </w:r>
    </w:p>
    <w:p>
      <w:pPr>
        <w:pStyle w:val="Heading2"/>
      </w:pPr>
      <w:r>
        <w:t>music_intelligence</w:t>
      </w:r>
    </w:p>
    <w:p>
      <w:r>
        <w:t>Track features and metadata for ML training.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track_id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bpm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Tempo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Musical key</w:t>
            </w:r>
          </w:p>
        </w:tc>
      </w:tr>
      <w:tr>
        <w:tc>
          <w:tcPr>
            <w:tcW w:type="dxa" w:w="2880"/>
          </w:tcPr>
          <w:p>
            <w:r>
              <w:t>energy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RMS energy</w:t>
            </w:r>
          </w:p>
        </w:tc>
      </w:tr>
      <w:tr>
        <w:tc>
          <w:tcPr>
            <w:tcW w:type="dxa" w:w="2880"/>
          </w:tcPr>
          <w:p>
            <w:r>
              <w:t>brightness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Spectral centroid</w:t>
            </w:r>
          </w:p>
        </w:tc>
      </w:tr>
      <w:tr>
        <w:tc>
          <w:tcPr>
            <w:tcW w:type="dxa" w:w="2880"/>
          </w:tcPr>
          <w:p>
            <w:r>
              <w:t>lufs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Integrated loudness</w:t>
            </w:r>
          </w:p>
        </w:tc>
      </w:tr>
      <w:tr>
        <w:tc>
          <w:tcPr>
            <w:tcW w:type="dxa" w:w="2880"/>
          </w:tcPr>
          <w:p>
            <w:r>
              <w:t>harmonic_ratio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Harmonic content ratio</w:t>
            </w:r>
          </w:p>
        </w:tc>
      </w:tr>
      <w:tr>
        <w:tc>
          <w:tcPr>
            <w:tcW w:type="dxa" w:w="2880"/>
          </w:tcPr>
          <w:p>
            <w:r>
              <w:t>percussive_ratio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Percussive content ratio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User rating (1-5)</w:t>
            </w:r>
          </w:p>
        </w:tc>
      </w:tr>
      <w:tr>
        <w:tc>
          <w:tcPr>
            <w:tcW w:type="dxa" w:w="2880"/>
          </w:tcPr>
          <w:p>
            <w:r>
              <w:t>source_pack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Source pack name</w:t>
            </w:r>
          </w:p>
        </w:tc>
      </w:tr>
      <w:tr>
        <w:tc>
          <w:tcPr>
            <w:tcW w:type="dxa" w:w="2880"/>
          </w:tcPr>
          <w:p>
            <w:r>
              <w:t>style_source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Style origin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update</w:t>
            </w:r>
          </w:p>
        </w:tc>
      </w:tr>
    </w:tbl>
    <w:p>
      <w:pPr>
        <w:pStyle w:val="Heading2"/>
      </w:pPr>
      <w:r>
        <w:t>action_log</w:t>
      </w:r>
    </w:p>
    <w:p>
      <w:r>
        <w:t>All command executions for ML training data.</w:t>
      </w:r>
    </w:p>
    <w:p>
      <w:pPr>
        <w:pStyle w:val="Heading2"/>
      </w:pPr>
      <w:r>
        <w:t>pack_manifests</w:t>
      </w:r>
    </w:p>
    <w:p>
      <w:r>
        <w:t>Sample pack exports with metadata.</w:t>
      </w:r>
    </w:p>
    <w:p>
      <w:pPr>
        <w:pStyle w:val="Heading2"/>
      </w:pPr>
      <w:r>
        <w:t>emotion_intelligence</w:t>
      </w:r>
    </w:p>
    <w:p>
      <w:r>
        <w:t>Preference/emotion signals for training.</w:t>
      </w:r>
    </w:p>
    <w:p>
      <w:r>
        <w:br w:type="page"/>
      </w:r>
    </w:p>
    <w:p>
      <w:pPr>
        <w:pStyle w:val="Heading1"/>
      </w:pPr>
      <w:r>
        <w:t>8. OSC Protocol</w:t>
      </w:r>
    </w:p>
    <w:p>
      <w:r>
        <w:t>Communication between SERGIK ML and Max for Live.</w:t>
      </w:r>
    </w:p>
    <w:p>
      <w:pPr>
        <w:pStyle w:val="Heading2"/>
      </w:pPr>
      <w:r>
        <w:t>ML Service → Ableton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/scp/status</w:t>
            </w:r>
          </w:p>
        </w:tc>
        <w:tc>
          <w:tcPr>
            <w:tcW w:type="dxa" w:w="2880"/>
          </w:tcPr>
          <w:p>
            <w:r>
              <w:t>{"text": "..."}</w:t>
            </w:r>
          </w:p>
        </w:tc>
        <w:tc>
          <w:tcPr>
            <w:tcW w:type="dxa" w:w="2880"/>
          </w:tcPr>
          <w:p>
            <w:r>
              <w:t>Status message</w:t>
            </w:r>
          </w:p>
        </w:tc>
      </w:tr>
      <w:tr>
        <w:tc>
          <w:tcPr>
            <w:tcW w:type="dxa" w:w="2880"/>
          </w:tcPr>
          <w:p>
            <w:r>
              <w:t>/scp/similar_results</w:t>
            </w:r>
          </w:p>
        </w:tc>
        <w:tc>
          <w:tcPr>
            <w:tcW w:type="dxa" w:w="2880"/>
          </w:tcPr>
          <w:p>
            <w:r>
              <w:t>{"track_id": "...", "similar": [...]}</w:t>
            </w:r>
          </w:p>
        </w:tc>
        <w:tc>
          <w:tcPr>
            <w:tcW w:type="dxa" w:w="2880"/>
          </w:tcPr>
          <w:p>
            <w:r>
              <w:t>Search results</w:t>
            </w:r>
          </w:p>
        </w:tc>
      </w:tr>
      <w:tr>
        <w:tc>
          <w:tcPr>
            <w:tcW w:type="dxa" w:w="2880"/>
          </w:tcPr>
          <w:p>
            <w:r>
              <w:t>/scp/tts_ready</w:t>
            </w:r>
          </w:p>
        </w:tc>
        <w:tc>
          <w:tcPr>
            <w:tcW w:type="dxa" w:w="2880"/>
          </w:tcPr>
          <w:p>
            <w:r>
              <w:t>{"path": "..."}</w:t>
            </w:r>
          </w:p>
        </w:tc>
        <w:tc>
          <w:tcPr>
            <w:tcW w:type="dxa" w:w="2880"/>
          </w:tcPr>
          <w:p>
            <w:r>
              <w:t>TTS audio ready</w:t>
            </w:r>
          </w:p>
        </w:tc>
      </w:tr>
      <w:tr>
        <w:tc>
          <w:tcPr>
            <w:tcW w:type="dxa" w:w="2880"/>
          </w:tcPr>
          <w:p>
            <w:r>
              <w:t>/scp/pack_ready</w:t>
            </w:r>
          </w:p>
        </w:tc>
        <w:tc>
          <w:tcPr>
            <w:tcW w:type="dxa" w:w="2880"/>
          </w:tcPr>
          <w:p>
            <w:r>
              <w:t>{"pack_id": "...", "export_dir": "..."}</w:t>
            </w:r>
          </w:p>
        </w:tc>
        <w:tc>
          <w:tcPr>
            <w:tcW w:type="dxa" w:w="2880"/>
          </w:tcPr>
          <w:p>
            <w:r>
              <w:t>Pack created</w:t>
            </w:r>
          </w:p>
        </w:tc>
      </w:tr>
      <w:tr>
        <w:tc>
          <w:tcPr>
            <w:tcW w:type="dxa" w:w="2880"/>
          </w:tcPr>
          <w:p>
            <w:r>
              <w:t>/scp/error</w:t>
            </w:r>
          </w:p>
        </w:tc>
        <w:tc>
          <w:tcPr>
            <w:tcW w:type="dxa" w:w="2880"/>
          </w:tcPr>
          <w:p>
            <w:r>
              <w:t>{"error": "..."}</w:t>
            </w:r>
          </w:p>
        </w:tc>
        <w:tc>
          <w:tcPr>
            <w:tcW w:type="dxa" w:w="2880"/>
          </w:tcPr>
          <w:p>
            <w:r>
              <w:t>Error message</w:t>
            </w:r>
          </w:p>
        </w:tc>
      </w:tr>
      <w:tr>
        <w:tc>
          <w:tcPr>
            <w:tcW w:type="dxa" w:w="2880"/>
          </w:tcPr>
          <w:p>
            <w:r>
              <w:t>/scp/set_tempo</w:t>
            </w:r>
          </w:p>
        </w:tc>
        <w:tc>
          <w:tcPr>
            <w:tcW w:type="dxa" w:w="2880"/>
          </w:tcPr>
          <w:p>
            <w:r>
              <w:t>{"tempo": 125}</w:t>
            </w:r>
          </w:p>
        </w:tc>
        <w:tc>
          <w:tcPr>
            <w:tcW w:type="dxa" w:w="2880"/>
          </w:tcPr>
          <w:p>
            <w:r>
              <w:t>Set tempo</w:t>
            </w:r>
          </w:p>
        </w:tc>
      </w:tr>
    </w:tbl>
    <w:p>
      <w:pPr>
        <w:pStyle w:val="Heading2"/>
      </w:pPr>
      <w:r>
        <w:t>Max for Live Setup</w:t>
      </w:r>
    </w:p>
    <w:p>
      <w:pPr>
        <w:spacing w:before="120" w:after="120"/>
        <w:ind w:left="360"/>
      </w:pPr>
      <w:r>
        <w:rPr>
          <w:rFonts w:ascii="Courier New" w:hAnsi="Courier New"/>
          <w:sz w:val="18"/>
        </w:rPr>
        <w:br/>
        <w:t>[udpreceive 9000]</w:t>
        <w:br/>
        <w:t xml:space="preserve">    |</w:t>
        <w:br/>
        <w:t>[route /scp/status /scp/similar_results /scp/tts_ready]</w:t>
        <w:br/>
        <w:t xml:space="preserve">    |</w:t>
        <w:br/>
        <w:t>[fromsymbol] -&gt; [dict.deserialize] -&gt; [js handler.js]</w:t>
        <w:br/>
      </w:r>
    </w:p>
    <w:p>
      <w:r>
        <w:br w:type="page"/>
      </w:r>
    </w:p>
    <w:p>
      <w:pPr>
        <w:pStyle w:val="Heading1"/>
      </w:pPr>
      <w:r>
        <w:t>9. Training Models</w:t>
      </w:r>
    </w:p>
    <w:p>
      <w:pPr>
        <w:pStyle w:val="Heading2"/>
      </w:pPr>
      <w:r>
        <w:t>Train Preference Model</w:t>
      </w:r>
    </w:p>
    <w:p>
      <w:pPr>
        <w:spacing w:before="120" w:after="120"/>
        <w:ind w:left="360"/>
      </w:pPr>
      <w:r>
        <w:rPr>
          <w:rFonts w:ascii="Courier New" w:hAnsi="Courier New"/>
          <w:sz w:val="18"/>
        </w:rPr>
        <w:br/>
        <w:t># Requires rated tracks in database</w:t>
        <w:br/>
        <w:t>python -m sergik_ml.train.train_preference</w:t>
        <w:br/>
        <w:br/>
        <w:t># Output: artifacts/models/preference_model.pkl</w:t>
        <w:br/>
      </w:r>
    </w:p>
    <w:p>
      <w:pPr>
        <w:pStyle w:val="Heading2"/>
      </w:pPr>
      <w:r>
        <w:t>Training Data Collection</w:t>
      </w:r>
    </w:p>
    <w:p>
      <w:r>
        <w:t>The system automatically collects training data:</w:t>
      </w:r>
    </w:p>
    <w:p>
      <w:r>
        <w:t>• action_log: All command executions</w:t>
      </w:r>
    </w:p>
    <w:p>
      <w:r>
        <w:t>• emotion_intelligence: Rating-derived signals</w:t>
      </w:r>
    </w:p>
    <w:p>
      <w:r>
        <w:t>• music_intelligence: Track features</w:t>
      </w:r>
    </w:p>
    <w:p>
      <w:r>
        <w:br w:type="page"/>
      </w:r>
    </w:p>
    <w:p>
      <w:pPr>
        <w:pStyle w:val="Heading1"/>
      </w:pPr>
      <w:r>
        <w:t>10. Usage Examples</w:t>
      </w:r>
    </w:p>
    <w:p>
      <w:pPr>
        <w:pStyle w:val="Heading2"/>
      </w:pPr>
      <w:r>
        <w:t>Start Server</w:t>
      </w:r>
    </w:p>
    <w:p>
      <w:pPr>
        <w:spacing w:before="120" w:after="120"/>
        <w:ind w:left="360"/>
      </w:pPr>
      <w:r>
        <w:rPr>
          <w:rFonts w:ascii="Courier New" w:hAnsi="Courier New"/>
          <w:sz w:val="18"/>
        </w:rPr>
        <w:t>python run_server.py</w:t>
      </w:r>
    </w:p>
    <w:p>
      <w:pPr>
        <w:pStyle w:val="Heading2"/>
      </w:pPr>
      <w:r>
        <w:t>Create Sample Pack</w:t>
      </w:r>
    </w:p>
    <w:p>
      <w:pPr>
        <w:spacing w:before="120" w:after="120"/>
        <w:ind w:left="360"/>
      </w:pPr>
      <w:r>
        <w:rPr>
          <w:rFonts w:ascii="Courier New" w:hAnsi="Courier New"/>
          <w:sz w:val="18"/>
        </w:rPr>
        <w:br/>
        <w:t>curl -X POST http://localhost:8000/action \</w:t>
        <w:br/>
        <w:t xml:space="preserve">  -H "Content-Type: application/json" \</w:t>
        <w:br/>
        <w:t xml:space="preserve">  -d '{</w:t>
        <w:br/>
        <w:t xml:space="preserve">    "cmd": "pack.create",</w:t>
        <w:br/>
        <w:t xml:space="preserve">    "args": {</w:t>
        <w:br/>
        <w:t xml:space="preserve">      "stems_dir": "uploads",</w:t>
        <w:br/>
        <w:t xml:space="preserve">      "tempo": 125,</w:t>
        <w:br/>
        <w:t xml:space="preserve">      "length_bars": 4,</w:t>
        <w:br/>
        <w:t xml:space="preserve">      "auto_zip": true</w:t>
        <w:br/>
        <w:t xml:space="preserve">    }</w:t>
        <w:br/>
        <w:t xml:space="preserve">  }'</w:t>
        <w:br/>
      </w:r>
    </w:p>
    <w:p>
      <w:pPr>
        <w:pStyle w:val="Heading2"/>
      </w:pPr>
      <w:r>
        <w:t>Rate Track</w:t>
      </w:r>
    </w:p>
    <w:p>
      <w:pPr>
        <w:spacing w:before="120" w:after="120"/>
        <w:ind w:left="360"/>
      </w:pPr>
      <w:r>
        <w:rPr>
          <w:rFonts w:ascii="Courier New" w:hAnsi="Courier New"/>
          <w:sz w:val="18"/>
        </w:rPr>
        <w:br/>
        <w:t>curl -X POST http://localhost:8000/action \</w:t>
        <w:br/>
        <w:t xml:space="preserve">  -H "Content-Type: application/json" \</w:t>
        <w:br/>
        <w:t xml:space="preserve">  -d '{</w:t>
        <w:br/>
        <w:t xml:space="preserve">    "cmd": "pack.rate",</w:t>
        <w:br/>
        <w:t xml:space="preserve">    "args": {"track_id": "loop_01_4bar", "rating": 5}</w:t>
        <w:br/>
        <w:t xml:space="preserve">  }'</w:t>
        <w:br/>
      </w:r>
    </w:p>
    <w:p>
      <w:pPr>
        <w:pStyle w:val="Heading2"/>
      </w:pPr>
      <w:r>
        <w:t>Find Similar</w:t>
      </w:r>
    </w:p>
    <w:p>
      <w:pPr>
        <w:spacing w:before="120" w:after="120"/>
        <w:ind w:left="360"/>
      </w:pPr>
      <w:r>
        <w:rPr>
          <w:rFonts w:ascii="Courier New" w:hAnsi="Courier New"/>
          <w:sz w:val="18"/>
        </w:rPr>
        <w:br/>
        <w:t>curl http://localhost:8000/similar/loop_01_4bar?k=10</w:t>
        <w:br/>
      </w:r>
    </w:p>
    <w:p>
      <w:pPr>
        <w:pStyle w:val="Heading2"/>
      </w:pPr>
      <w:r>
        <w:t>Voice Command</w:t>
      </w:r>
    </w:p>
    <w:p>
      <w:pPr>
        <w:spacing w:before="120" w:after="120"/>
        <w:ind w:left="360"/>
      </w:pPr>
      <w:r>
        <w:rPr>
          <w:rFonts w:ascii="Courier New" w:hAnsi="Courier New"/>
          <w:sz w:val="18"/>
        </w:rPr>
        <w:br/>
        <w:t>curl -X POST http://localhost:8000/voice \</w:t>
        <w:br/>
        <w:t xml:space="preserve">  -F "file=@voice_recording.wav"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